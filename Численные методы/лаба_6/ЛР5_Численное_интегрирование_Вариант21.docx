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 5</w:t>
      </w:r>
    </w:p>
    <w:p>
      <w:pPr>
        <w:spacing w:line="276" w:lineRule="auto"/>
        <w:ind w:firstLine="0"/>
        <w:jc w:val="center"/>
      </w:pPr>
      <w:r>
        <w:rPr>
          <w:b/>
          <w:i w:val="0"/>
        </w:rPr>
        <w:t>Численное интегрирование</w:t>
      </w:r>
    </w:p>
    <w:p>
      <w:pPr>
        <w:spacing w:line="276" w:lineRule="auto"/>
        <w:ind w:firstLine="0"/>
        <w:jc w:val="center"/>
      </w:pPr>
      <w:r>
        <w:rPr>
          <w:b w:val="0"/>
          <w:i/>
        </w:rPr>
        <w:t>Вариант 21</w:t>
      </w:r>
    </w:p>
    <w:p/>
    <w:p>
      <w:r>
        <w:rPr>
          <w:b/>
          <w:sz w:val="28"/>
        </w:rPr>
        <w:t>1. Цель работы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Освоить квадратурные формулы численного интегрирования (прямоугольников, трапеций, Симпсона), выбрать шаг по теоретической оценке погрешности, применить правило Рунге (двойной пересчёт) и сравнить приближённые значения с точным значением интеграла.</w:t>
      </w:r>
    </w:p>
    <w:p>
      <w:r>
        <w:rPr>
          <w:b/>
          <w:sz w:val="28"/>
        </w:rPr>
        <w:t>2. Теоретические сведения</w:t>
      </w:r>
    </w:p>
    <w:p>
      <w:r>
        <w:rPr>
          <w:b/>
          <w:sz w:val="24"/>
        </w:rPr>
        <w:t>2.1. Задача численного интегрирования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Для функции f(x), заданной на отрезке [a, b], требуется вычислить определённый интеграл</w:t>
      </w:r>
    </w:p>
    <w:p>
      <w:pPr>
        <w:spacing w:before="60" w:after="60"/>
        <w:jc w:val="center"/>
      </w:pPr>
      <w:r>
        <w:rPr>
          <w:i/>
        </w:rPr>
        <w:t>I = ∫ₐᵇ f(x) dx.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Если первообразная F(x) известна, применяют формулу Ньютона–Лейбница I = F(b) − F(a). В общем случае вместо функции f(x) берётся её интерполяционный многочлен Pₙ(x); интеграл от Pₙ(x) даёт квадратурную формулу</w:t>
      </w:r>
    </w:p>
    <w:p>
      <w:pPr>
        <w:spacing w:before="60" w:after="60"/>
        <w:jc w:val="center"/>
      </w:pPr>
      <w:r>
        <w:rPr>
          <w:i/>
        </w:rPr>
        <w:t>∫ₐᵇ f(x) dx ≈ Σᵢ₌₀ⁿ qᵢ·f(xᵢ),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где xᵢ — узлы, qᵢ — веса. Ниже приведены три составные (глобальные) формулы с равномерной сеткой: отрезок [a, b] разбивается на n равных частей с шагом h = (b−a)/n, xᵢ = a + i·h, yᵢ = f(xᵢ).</w:t>
      </w:r>
    </w:p>
    <w:p>
      <w:r>
        <w:rPr>
          <w:b/>
          <w:sz w:val="24"/>
        </w:rPr>
        <w:t>2.2. Формула прямоугольников (формула средних)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 каждом отрезке разбиения функция заменяется постоянной, равной её значению в середине интервала:</w:t>
      </w:r>
    </w:p>
    <w:p>
      <w:pPr>
        <w:spacing w:before="60" w:after="60"/>
        <w:jc w:val="center"/>
      </w:pPr>
      <w:r>
        <w:rPr>
          <w:i/>
        </w:rPr>
        <w:t>I_пр ≈ h·Σᵢ₌₀ⁿ⁻¹ f(xᵢ + h/2).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Оценка погрешности (в литературе встречается общая оценка через M₁):</w:t>
      </w:r>
    </w:p>
    <w:p>
      <w:pPr>
        <w:spacing w:before="60" w:after="60"/>
        <w:jc w:val="center"/>
      </w:pPr>
      <w:r>
        <w:rPr>
          <w:i/>
        </w:rPr>
        <w:t>|R_пр| ≤ (b−a)²·M₁ / (2n) = (b−a)·h·M₁/2,   M₁ = maxₐ₁ᵇ |f'(x)|.</w:t>
      </w:r>
    </w:p>
    <w:p>
      <w:r>
        <w:rPr>
          <w:b/>
          <w:sz w:val="24"/>
        </w:rPr>
        <w:t>2.3. Формула трапеций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 каждом отрезке функция заменяется линейным многочленом (хордой):</w:t>
      </w:r>
    </w:p>
    <w:p>
      <w:pPr>
        <w:spacing w:before="60" w:after="60"/>
        <w:jc w:val="center"/>
      </w:pPr>
      <w:r>
        <w:rPr>
          <w:i/>
        </w:rPr>
        <w:t>I_тр ≈ h·( (y₀ + yₙ)/2 + y₁ + y₂ + … + yₙ₋₁ ).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Оценка погрешности:</w:t>
      </w:r>
    </w:p>
    <w:p>
      <w:pPr>
        <w:spacing w:before="60" w:after="60"/>
        <w:jc w:val="center"/>
      </w:pPr>
      <w:r>
        <w:rPr>
          <w:i/>
        </w:rPr>
        <w:t>|R_тр| ≤ (b−a)³·M₂ / (12n²) = (b−a)·h²·M₂ / 12,   M₂ = maxₐ₁ᵇ |f''(x)|.</w:t>
      </w:r>
    </w:p>
    <w:p>
      <w:r>
        <w:rPr>
          <w:b/>
          <w:sz w:val="24"/>
        </w:rPr>
        <w:t>2.4. Формула Симпсона (парабол)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 каждой паре соседних отрезков функция заменяется параболой. Отрезок разбивается на n = 2m равных частей:</w:t>
      </w:r>
    </w:p>
    <w:p>
      <w:pPr>
        <w:spacing w:before="60" w:after="60"/>
        <w:jc w:val="center"/>
      </w:pPr>
      <w:r>
        <w:rPr>
          <w:i/>
        </w:rPr>
        <w:t>I_С ≈ (h/3)·( y₀ + y₂ₘ + 4·(y₁ + y₃ + … + y₂ₘ₋₁) + 2·(y₂ + y₄ + … + y₂ₘ₋₂) ).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Оценка погрешности:</w:t>
      </w:r>
    </w:p>
    <w:p>
      <w:pPr>
        <w:spacing w:before="60" w:after="60"/>
        <w:jc w:val="center"/>
      </w:pPr>
      <w:r>
        <w:rPr>
          <w:i/>
        </w:rPr>
        <w:t>|R_С| ≤ (b−a)⁵·M₄ / (180·(2m)⁴) = (b−a)·h⁴·M₄ / 180,   M₄ = maxₐ₁ᵇ |f⁽⁴⁾(x)|.</w:t>
      </w:r>
    </w:p>
    <w:p>
      <w:r>
        <w:rPr>
          <w:b/>
          <w:sz w:val="24"/>
        </w:rPr>
        <w:t>2.5. Выбор шага по теоретической оценке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Из неравенства |R| ≤ ε выражают h. Для формулы трапеций:</w:t>
      </w:r>
    </w:p>
    <w:p>
      <w:pPr>
        <w:spacing w:before="60" w:after="60"/>
        <w:jc w:val="center"/>
      </w:pPr>
      <w:r>
        <w:rPr>
          <w:i/>
        </w:rPr>
        <w:t>h ≤ √(12ε / ((b−a)·M₂)).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Число частей n = (b−a)/h следует округлять вверх; по условию лабораторной работы n берётся кратным 4 (чтобы и для формулы Симпсона было чётное число пар отрезков).</w:t>
      </w:r>
    </w:p>
    <w:p>
      <w:r>
        <w:rPr>
          <w:b/>
          <w:sz w:val="24"/>
        </w:rPr>
        <w:t>2.6. Правило Рунге (двойной пересчёт)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Интеграл вычисляют дважды — с шагами h и 2h. Уточнённая оценка погрешности:</w:t>
      </w:r>
    </w:p>
    <w:p>
      <w:pPr>
        <w:spacing w:before="60" w:after="60"/>
        <w:jc w:val="center"/>
      </w:pPr>
      <w:r>
        <w:rPr>
          <w:i/>
        </w:rPr>
        <w:t>Δ_тр ≈ |I(h) − I(2h)| / 3   — для трапеций и прямоугольников;</w:t>
      </w:r>
    </w:p>
    <w:p>
      <w:pPr>
        <w:spacing w:before="60" w:after="60"/>
        <w:jc w:val="center"/>
      </w:pPr>
      <w:r>
        <w:rPr>
          <w:i/>
        </w:rPr>
        <w:t>Δ_С ≈ |I(h) − I(2h)| / 15   — для формулы Симпсона.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Если разность |I(h)−I(2h)| &lt; ε, то за приближённое значение принимают I(h).</w:t>
      </w:r>
    </w:p>
    <w:p>
      <w:r>
        <w:rPr>
          <w:b/>
          <w:sz w:val="28"/>
        </w:rPr>
        <w:t>3. Постановка задачи (вариант 21)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Вычислить интеграл</w:t>
      </w:r>
    </w:p>
    <w:p>
      <w:pPr>
        <w:spacing w:before="60" w:after="60"/>
        <w:jc w:val="center"/>
      </w:pPr>
      <w:r>
        <w:rPr>
          <w:i/>
        </w:rPr>
        <w:t>I = ∫₀¹ x·sin x dx,    где f(x) = x²·sin x,  a = 0,  b = 1, ε = 0,001.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(строго говоря, f(x) = x²·sin x.)</w:t>
      </w:r>
    </w:p>
    <w:p>
      <w:r>
        <w:rPr>
          <w:b/>
          <w:sz w:val="28"/>
        </w:rPr>
        <w:t>4. Решение</w:t>
      </w:r>
    </w:p>
    <w:p>
      <w:r>
        <w:rPr>
          <w:b/>
          <w:sz w:val="24"/>
        </w:rPr>
        <w:t>4.1. Точное значение (формула Ньютона–Лейбница)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Интегрированием по частям дважды:</w:t>
      </w:r>
    </w:p>
    <w:p>
      <w:pPr>
        <w:spacing w:before="60" w:after="60"/>
        <w:jc w:val="center"/>
      </w:pPr>
      <w:r>
        <w:rPr>
          <w:i/>
        </w:rPr>
        <w:t>∫ x²·sin x dx = −x²·cos x + 2x·sin x + 2·cos x + C.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Следовательно</w:t>
      </w:r>
    </w:p>
    <w:p>
      <w:pPr>
        <w:spacing w:before="60" w:after="60"/>
        <w:jc w:val="center"/>
      </w:pPr>
      <w:r>
        <w:rPr>
          <w:i/>
        </w:rPr>
        <w:t>I = (−1·cos 1 + 2·sin 1 + 2·cos 1) − (0 + 0 + 2) = cos 1 + 2·sin 1 − 2.</w:t>
      </w:r>
    </w:p>
    <w:p>
      <w:pPr>
        <w:spacing w:before="60" w:after="60"/>
        <w:jc w:val="center"/>
      </w:pPr>
      <w:r>
        <w:rPr>
          <w:i/>
        </w:rPr>
        <w:t>I = 0.5403023 + 2·0.8414710 − 2 = 0.2232443.</w:t>
      </w:r>
    </w:p>
    <w:p>
      <w:r>
        <w:rPr>
          <w:b/>
          <w:sz w:val="24"/>
        </w:rPr>
        <w:t>4.2. Выбор шага h для формулы трапеций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Найдём вторую производную:</w:t>
      </w:r>
    </w:p>
    <w:p>
      <w:pPr>
        <w:spacing w:before="60" w:after="60"/>
        <w:jc w:val="center"/>
      </w:pPr>
      <w:r>
        <w:rPr>
          <w:i/>
        </w:rPr>
        <w:t>f'(x) = 2x·sin x + x²·cos x;</w:t>
      </w:r>
    </w:p>
    <w:p>
      <w:pPr>
        <w:spacing w:before="60" w:after="60"/>
        <w:jc w:val="center"/>
      </w:pPr>
      <w:r>
        <w:rPr>
          <w:i/>
        </w:rPr>
        <w:t>f''(x) = (2 − x²)·sin x + 4x·cos x.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 отрезке [0, 1] обе слагаемые положительны, f''(x) возрастает от f''(0)=0 и достигает максимума в точке x ≈ 0,82; численно</w:t>
      </w:r>
    </w:p>
    <w:p>
      <w:pPr>
        <w:spacing w:before="60" w:after="60"/>
        <w:jc w:val="center"/>
      </w:pPr>
      <w:r>
        <w:rPr>
          <w:i/>
        </w:rPr>
        <w:t>M₂ = max[0,1] |f''(x)| ≈ 3.2084.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Из условия |R_тр| = (b−a)·h²·M₂/12 ≤ ε = 0,001:</w:t>
      </w:r>
    </w:p>
    <w:p>
      <w:pPr>
        <w:spacing w:before="60" w:after="60"/>
        <w:jc w:val="center"/>
      </w:pPr>
      <w:r>
        <w:rPr>
          <w:i/>
        </w:rPr>
        <w:t>h² ≤ 12·0,001/((1−0)·3.2084) = 0.003740;   h ≤ 0.0612.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Найдём минимальное число разбиений:</w:t>
      </w:r>
    </w:p>
    <w:p>
      <w:pPr>
        <w:spacing w:before="60" w:after="60"/>
        <w:jc w:val="center"/>
      </w:pPr>
      <w:r>
        <w:rPr>
          <w:i/>
        </w:rPr>
        <w:t>n ≥ (b−a)/h = 1/0.0612 ≈ 16.3514.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Следуя указанию о кратности 4, выбираем n = 20, тогда шаг интегрирования h = (b−a)/n = 0.0500. Будем использовать шаги h = 0.0500 и 2h = 0.1000 (при 2h имеем n = 10).</w:t>
      </w:r>
    </w:p>
    <w:p>
      <w:r>
        <w:rPr>
          <w:b/>
          <w:sz w:val="24"/>
        </w:rPr>
        <w:t>4.3. Таблица значений функции в узлах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Для прозрачности приведём таблицу всех узлов вместе с их значениями (при шаге h = 0,05). При шаге 2h = 0,10 используются узлы с чётными номерами.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153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0.00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0.000000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0.55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0.158113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0.05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0.000125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0.60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0.203271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0.10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0.000998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0.65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0.255691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0.15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0.003362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0.70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0.315667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0.20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0.007947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0.75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0.383422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0.25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0.015463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0.80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0.459108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0.30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0.026597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0.85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0.542800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0.35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0.042005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0.90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0.634495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0.40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0.062307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0.95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0.734107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0.45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0.088081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1.00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0.841471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t>0.50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t>0.119856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/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/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/>
          </w:p>
        </w:tc>
      </w:tr>
    </w:tbl>
    <w:p>
      <w:r>
        <w:rPr>
          <w:b/>
          <w:sz w:val="24"/>
        </w:rPr>
        <w:t>4.4. Вычисление интеграла по формуле прямоугольников (средние) с шагом h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При шаге h = 0.0500, n = 20; вычисляем функцию в серединах xᵢ + h/2 для i = 0..19:</w:t>
      </w:r>
    </w:p>
    <w:p>
      <w:pPr>
        <w:spacing w:before="60" w:after="60"/>
        <w:jc w:val="center"/>
      </w:pPr>
      <w:r>
        <w:rPr>
          <w:i/>
        </w:rPr>
        <w:t>I_пр(h) = h·Σ f(xᵢ + h/2) ≈ 0.2230126.</w:t>
      </w:r>
    </w:p>
    <w:p>
      <w:pPr>
        <w:spacing w:before="60" w:after="60"/>
        <w:jc w:val="center"/>
      </w:pPr>
      <w:r>
        <w:rPr>
          <w:i/>
        </w:rPr>
        <w:t>Точное значение I = 0.2232443;   погрешность |I − I_пр| ≈ 0.0002317.</w:t>
      </w:r>
    </w:p>
    <w:p>
      <w:r>
        <w:rPr>
          <w:b/>
          <w:sz w:val="24"/>
        </w:rPr>
        <w:t>4.5. Вычисление интеграла по формуле трапеций (шаги h и 2h)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При шаге 2h = 0.1000 (n = 10):</w:t>
      </w:r>
    </w:p>
    <w:p>
      <w:pPr>
        <w:spacing w:before="60" w:after="60"/>
        <w:jc w:val="center"/>
      </w:pPr>
      <w:r>
        <w:rPr>
          <w:i/>
        </w:rPr>
        <w:t>I_тр(2h) = 2h·( (y₀ + yₙ)/2 + Σ yᵢ ) ≈ 0.2250981.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При шаге h = 0.0500 (n = 20):</w:t>
      </w:r>
    </w:p>
    <w:p>
      <w:pPr>
        <w:spacing w:before="60" w:after="60"/>
        <w:jc w:val="center"/>
      </w:pPr>
      <w:r>
        <w:rPr>
          <w:i/>
        </w:rPr>
        <w:t>I_тр(h) = h·( (y₀ + yₙ)/2 + Σ yᵢ ) ≈ 0.2237075.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Уточнённая оценка погрешности по правилу Рунге:</w:t>
      </w:r>
    </w:p>
    <w:p>
      <w:pPr>
        <w:spacing w:before="60" w:after="60"/>
        <w:jc w:val="center"/>
      </w:pPr>
      <w:r>
        <w:rPr>
          <w:i/>
        </w:rPr>
        <w:t>Δ_тр ≈ |I_тр(h) − I_тр(2h)| / 3 = |0.223708 − 0.225098|/3 ≈ 0.0004635.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Округляя до верных значащих цифр + 1–2 сомнительные:</w:t>
      </w:r>
    </w:p>
    <w:p>
      <w:pPr>
        <w:spacing w:before="60" w:after="60"/>
        <w:jc w:val="center"/>
      </w:pPr>
      <w:r>
        <w:rPr>
          <w:i/>
        </w:rPr>
        <w:t>I_тр = 0.2237 ± 0.0005.</w:t>
      </w:r>
    </w:p>
    <w:p>
      <w:r>
        <w:rPr>
          <w:b/>
          <w:sz w:val="24"/>
        </w:rPr>
        <w:t>4.6. Вычисление интеграла по формуле Симпсона (шаги h и 2h)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При шаге 2h = 0.1000, n = 2m = 10, m = 5:</w:t>
      </w:r>
    </w:p>
    <w:p>
      <w:pPr>
        <w:spacing w:before="60" w:after="60"/>
        <w:jc w:val="center"/>
      </w:pPr>
      <w:r>
        <w:rPr>
          <w:i/>
        </w:rPr>
        <w:t>I_С(2h) = (2h/3)·( y₀ + yₙ + 4·Σy_нечᵗ + 2·Σy_чᵗ ) ≈ 0.2232396.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При шаге h = 0.0500, n = 2m = 20, m = 10:</w:t>
      </w:r>
    </w:p>
    <w:p>
      <w:pPr>
        <w:spacing w:before="60" w:after="60"/>
        <w:jc w:val="center"/>
      </w:pPr>
      <w:r>
        <w:rPr>
          <w:i/>
        </w:rPr>
        <w:t>I_С(h) = (h/3)·( y₀ + yₙ + 4·Σy_нечᵗ + 2·Σy_чᵗ ) ≈ 0.2232440.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Уточнённая оценка погрешности:</w:t>
      </w:r>
    </w:p>
    <w:p>
      <w:pPr>
        <w:spacing w:before="60" w:after="60"/>
        <w:jc w:val="center"/>
      </w:pPr>
      <w:r>
        <w:rPr>
          <w:i/>
        </w:rPr>
        <w:t>Δ_С ≈ |I_С(h) − I_С(2h)| / 15 = |0.2232440 − 0.2232396|/15 ≈ 2.91e-07.</w:t>
      </w:r>
    </w:p>
    <w:p>
      <w:pPr>
        <w:spacing w:before="60" w:after="60"/>
        <w:jc w:val="center"/>
      </w:pPr>
      <w:r>
        <w:rPr>
          <w:i/>
        </w:rPr>
        <w:t>I_С = 0.223244 ± 2.9e-07.</w:t>
      </w:r>
    </w:p>
    <w:p>
      <w:r>
        <w:rPr>
          <w:b/>
          <w:sz w:val="24"/>
        </w:rPr>
        <w:t>4.7. Сравнение результатов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Формула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|I_точн − I_прибл|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t>Прямоугольники (средние)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h = 0.0500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0.2230126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2.32e-04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t>Трапеций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h = 0.0500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0.2237075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4.63e-04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t>Симпсона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h = 0.0500 (m=10)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0.2232440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2.90e-07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t>Ньютона–Лейбница (точно)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0.2232443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t>0</w:t>
            </w:r>
          </w:p>
        </w:tc>
      </w:tr>
    </w:tbl>
    <w:p>
      <w:r>
        <w:rPr>
          <w:b/>
          <w:sz w:val="28"/>
        </w:rPr>
        <w:t>5. Вывод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Среди трёх квадратурных формул наибольшую точность даёт формула Симпсона: её погрешность по сравнению с точным значением оказалась на порядки меньше, чем у формул прямоугольников и трапеций. Погрешность по правилу Рунге согласуется с фактическим отклонением от точного значения. Для варианта 21 принимаем окончательный ответ:</w:t>
      </w:r>
    </w:p>
    <w:p>
      <w:pPr>
        <w:spacing w:before="60" w:after="60"/>
        <w:jc w:val="center"/>
      </w:pPr>
      <w:r>
        <w:rPr>
          <w:i/>
        </w:rPr>
        <w:t>∫₀¹ x²·sin x dx ≈ 0.223244  (формула Симпсона),  точное значение = 0.223244.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