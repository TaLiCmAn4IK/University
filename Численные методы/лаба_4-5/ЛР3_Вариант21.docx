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Лабораторная работа № 3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Интерполяция табличных функций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Вариант 21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</w:rPr>
        <w:t>Цель работы</w:t>
      </w:r>
    </w:p>
    <w:p>
      <w:r>
        <w:rPr>
          <w:rFonts w:ascii="Times New Roman" w:hAnsi="Times New Roman"/>
          <w:b w:val="0"/>
          <w:i w:val="0"/>
          <w:sz w:val="24"/>
        </w:rPr>
        <w:t>Освоить методы интерполяции табличных функций многочленами Лагранжа и Ньютона; построить таблицу конечных разностей и применить первую и вторую интерполяционные формулы Ньютона для равноотстоящих узлов.</w:t>
      </w:r>
    </w:p>
    <w:p>
      <w:pPr>
        <w:pStyle w:val="Heading2"/>
      </w:pPr>
      <w:r>
        <w:rPr>
          <w:rFonts w:ascii="Times New Roman" w:hAnsi="Times New Roman"/>
        </w:rPr>
        <w:t>Исходные данные (вариант 21)</w:t>
      </w:r>
    </w:p>
    <w:p>
      <w:r>
        <w:rPr>
          <w:rFonts w:ascii="Times New Roman" w:hAnsi="Times New Roman"/>
          <w:b w:val="0"/>
          <w:i w:val="0"/>
          <w:sz w:val="24"/>
        </w:rPr>
        <w:t>Функция y = f(x) задана таблично с шагом h = 0,05. Требуется найти значения функции в точках x* = 0,02 и x* = 0,29.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0,00</w:t>
            </w:r>
          </w:p>
        </w:tc>
        <w:tc>
          <w:tcPr>
            <w:tcW w:type="dxa" w:w="960"/>
          </w:tcPr>
          <w:p>
            <w:r>
              <w:t>0,05</w:t>
            </w:r>
          </w:p>
        </w:tc>
        <w:tc>
          <w:tcPr>
            <w:tcW w:type="dxa" w:w="960"/>
          </w:tcPr>
          <w:p>
            <w:r>
              <w:t>0,10</w:t>
            </w:r>
          </w:p>
        </w:tc>
        <w:tc>
          <w:tcPr>
            <w:tcW w:type="dxa" w:w="960"/>
          </w:tcPr>
          <w:p>
            <w:r>
              <w:t>0,15</w:t>
            </w:r>
          </w:p>
        </w:tc>
        <w:tc>
          <w:tcPr>
            <w:tcW w:type="dxa" w:w="960"/>
          </w:tcPr>
          <w:p>
            <w:r>
              <w:t>0,20</w:t>
            </w:r>
          </w:p>
        </w:tc>
        <w:tc>
          <w:tcPr>
            <w:tcW w:type="dxa" w:w="960"/>
          </w:tcPr>
          <w:p>
            <w:r>
              <w:t>0,25</w:t>
            </w:r>
          </w:p>
        </w:tc>
        <w:tc>
          <w:tcPr>
            <w:tcW w:type="dxa" w:w="960"/>
          </w:tcPr>
          <w:p>
            <w:r>
              <w:t>0,30</w:t>
            </w:r>
          </w:p>
        </w:tc>
        <w:tc>
          <w:tcPr>
            <w:tcW w:type="dxa" w:w="960"/>
          </w:tcPr>
          <w:p>
            <w:r>
              <w:t>0,35</w:t>
            </w:r>
          </w:p>
        </w:tc>
      </w:tr>
      <w:tr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0,2808</w:t>
            </w:r>
          </w:p>
        </w:tc>
        <w:tc>
          <w:tcPr>
            <w:tcW w:type="dxa" w:w="960"/>
          </w:tcPr>
          <w:p>
            <w:r>
              <w:t>0,3127</w:t>
            </w:r>
          </w:p>
        </w:tc>
        <w:tc>
          <w:tcPr>
            <w:tcW w:type="dxa" w:w="960"/>
          </w:tcPr>
          <w:p>
            <w:r>
              <w:t>0,3454</w:t>
            </w:r>
          </w:p>
        </w:tc>
        <w:tc>
          <w:tcPr>
            <w:tcW w:type="dxa" w:w="960"/>
          </w:tcPr>
          <w:p>
            <w:r>
              <w:t>0,3791</w:t>
            </w:r>
          </w:p>
        </w:tc>
        <w:tc>
          <w:tcPr>
            <w:tcW w:type="dxa" w:w="960"/>
          </w:tcPr>
          <w:p>
            <w:r>
              <w:t>0,4131</w:t>
            </w:r>
          </w:p>
        </w:tc>
        <w:tc>
          <w:tcPr>
            <w:tcW w:type="dxa" w:w="960"/>
          </w:tcPr>
          <w:p>
            <w:r>
              <w:t>0,4477</w:t>
            </w:r>
          </w:p>
        </w:tc>
        <w:tc>
          <w:tcPr>
            <w:tcW w:type="dxa" w:w="960"/>
          </w:tcPr>
          <w:p>
            <w:r>
              <w:t>0,4825</w:t>
            </w:r>
          </w:p>
        </w:tc>
        <w:tc>
          <w:tcPr>
            <w:tcW w:type="dxa" w:w="960"/>
          </w:tcPr>
          <w:p>
            <w:r>
              <w:t>0,5174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</w:rPr>
        <w:t>1. Аппроксимация многочленом 3-й степени</w:t>
      </w:r>
    </w:p>
    <w:p>
      <w:pPr>
        <w:pStyle w:val="Heading3"/>
      </w:pPr>
      <w:r>
        <w:rPr>
          <w:rFonts w:ascii="Times New Roman" w:hAnsi="Times New Roman"/>
        </w:rPr>
        <w:t>1.1. Многочлен Лагранжа</w:t>
      </w:r>
    </w:p>
    <w:p>
      <w:r>
        <w:rPr>
          <w:rFonts w:ascii="Times New Roman" w:hAnsi="Times New Roman"/>
          <w:b w:val="0"/>
          <w:i w:val="0"/>
          <w:sz w:val="24"/>
        </w:rPr>
        <w:t>Для интерполирования в точке x = 0,29 выбраны четыре ближайших узла: x0 = 0,20; x1 = 0,25; x2 = 0,30; x3 = 0,35 (точка 0,29 является внутренней).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x_i</w:t>
            </w:r>
          </w:p>
        </w:tc>
        <w:tc>
          <w:tcPr>
            <w:tcW w:type="dxa" w:w="1728"/>
          </w:tcPr>
          <w:p>
            <w:r>
              <w:t>0,20</w:t>
            </w:r>
          </w:p>
        </w:tc>
        <w:tc>
          <w:tcPr>
            <w:tcW w:type="dxa" w:w="1728"/>
          </w:tcPr>
          <w:p>
            <w:r>
              <w:t>0,25</w:t>
            </w:r>
          </w:p>
        </w:tc>
        <w:tc>
          <w:tcPr>
            <w:tcW w:type="dxa" w:w="1728"/>
          </w:tcPr>
          <w:p>
            <w:r>
              <w:t>0,30</w:t>
            </w:r>
          </w:p>
        </w:tc>
        <w:tc>
          <w:tcPr>
            <w:tcW w:type="dxa" w:w="1728"/>
          </w:tcPr>
          <w:p>
            <w:r>
              <w:t>0,35</w:t>
            </w:r>
          </w:p>
        </w:tc>
      </w:tr>
      <w:tr>
        <w:tc>
          <w:tcPr>
            <w:tcW w:type="dxa" w:w="1728"/>
          </w:tcPr>
          <w:p>
            <w:r>
              <w:t>y_i</w:t>
            </w:r>
          </w:p>
        </w:tc>
        <w:tc>
          <w:tcPr>
            <w:tcW w:type="dxa" w:w="1728"/>
          </w:tcPr>
          <w:p>
            <w:r>
              <w:t>0,4131</w:t>
            </w:r>
          </w:p>
        </w:tc>
        <w:tc>
          <w:tcPr>
            <w:tcW w:type="dxa" w:w="1728"/>
          </w:tcPr>
          <w:p>
            <w:r>
              <w:t>0,4477</w:t>
            </w:r>
          </w:p>
        </w:tc>
        <w:tc>
          <w:tcPr>
            <w:tcW w:type="dxa" w:w="1728"/>
          </w:tcPr>
          <w:p>
            <w:r>
              <w:t>0,4825</w:t>
            </w:r>
          </w:p>
        </w:tc>
        <w:tc>
          <w:tcPr>
            <w:tcW w:type="dxa" w:w="1728"/>
          </w:tcPr>
          <w:p>
            <w:r>
              <w:t>0,5174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Многочлен Лагранжа имеет вид:</w:t>
      </w:r>
    </w:p>
    <w:p>
      <w:r>
        <w:rPr>
          <w:rFonts w:ascii="Times New Roman" w:hAnsi="Times New Roman"/>
          <w:b w:val="0"/>
          <w:i w:val="0"/>
          <w:sz w:val="24"/>
        </w:rPr>
        <w:t>L3(x) = Σ y_i · l_i(x),  l_i(x) = Π_{j≠i} (x − x_j)/(x_i − x_j).</w:t>
      </w:r>
    </w:p>
    <w:p>
      <w:r>
        <w:rPr>
          <w:rFonts w:ascii="Times New Roman" w:hAnsi="Times New Roman"/>
          <w:b w:val="0"/>
          <w:i w:val="0"/>
          <w:sz w:val="24"/>
        </w:rPr>
        <w:t>Вычислим базисные многочлены в точке x = 0,29:</w:t>
      </w:r>
    </w:p>
    <w:p>
      <w:r>
        <w:rPr>
          <w:rFonts w:ascii="Times New Roman" w:hAnsi="Times New Roman"/>
          <w:b w:val="0"/>
          <w:i w:val="0"/>
          <w:sz w:val="24"/>
        </w:rPr>
        <w:t xml:space="preserve">  l0(0,29) = -0,0320</w:t>
      </w:r>
    </w:p>
    <w:p>
      <w:r>
        <w:rPr>
          <w:rFonts w:ascii="Times New Roman" w:hAnsi="Times New Roman"/>
          <w:b w:val="0"/>
          <w:i w:val="0"/>
          <w:sz w:val="24"/>
        </w:rPr>
        <w:t xml:space="preserve">  l1(0,29) = +0,2160</w:t>
      </w:r>
    </w:p>
    <w:p>
      <w:r>
        <w:rPr>
          <w:rFonts w:ascii="Times New Roman" w:hAnsi="Times New Roman"/>
          <w:b w:val="0"/>
          <w:i w:val="0"/>
          <w:sz w:val="24"/>
        </w:rPr>
        <w:t xml:space="preserve">  l2(0,29) = +0,8640</w:t>
      </w:r>
    </w:p>
    <w:p>
      <w:r>
        <w:rPr>
          <w:rFonts w:ascii="Times New Roman" w:hAnsi="Times New Roman"/>
          <w:b w:val="0"/>
          <w:i w:val="0"/>
          <w:sz w:val="24"/>
        </w:rPr>
        <w:t xml:space="preserve">  l3(0,29) = -0,0480</w:t>
      </w:r>
    </w:p>
    <w:p>
      <w:r>
        <w:rPr>
          <w:rFonts w:ascii="Times New Roman" w:hAnsi="Times New Roman"/>
          <w:b w:val="0"/>
          <w:i w:val="0"/>
          <w:sz w:val="24"/>
        </w:rPr>
        <w:t>Сумма базисных функций: 1,0000 (контроль выполнен).</w:t>
      </w:r>
    </w:p>
    <w:p>
      <w:r>
        <w:rPr>
          <w:rFonts w:ascii="Times New Roman" w:hAnsi="Times New Roman"/>
          <w:b w:val="0"/>
          <w:i w:val="0"/>
          <w:sz w:val="24"/>
        </w:rPr>
        <w:t>Подставляем в формулу Лагранжа:</w:t>
      </w:r>
    </w:p>
    <w:p>
      <w:r>
        <w:rPr>
          <w:rFonts w:ascii="Times New Roman" w:hAnsi="Times New Roman"/>
          <w:b w:val="0"/>
          <w:i w:val="0"/>
          <w:sz w:val="24"/>
        </w:rPr>
        <w:t>L3(0,29) = 0,4131·(-0,0320) + 0,4477·(+0,2160) + 0,4825·(+0,8640) + 0,5174·(-0,0480)</w:t>
      </w:r>
    </w:p>
    <w:p>
      <w:r>
        <w:rPr>
          <w:rFonts w:ascii="Times New Roman" w:hAnsi="Times New Roman"/>
          <w:b/>
          <w:i w:val="0"/>
          <w:sz w:val="24"/>
        </w:rPr>
        <w:t>L3(0,29) ≈ 0,4755</w:t>
      </w:r>
    </w:p>
    <w:p>
      <w:r>
        <w:rPr>
          <w:rFonts w:ascii="Times New Roman" w:hAnsi="Times New Roman"/>
          <w:b w:val="0"/>
          <w:i w:val="0"/>
          <w:sz w:val="24"/>
        </w:rPr>
        <w:t>Раскрывая скобки и приводя подобные, получаем стандартный вид многочлена:</w:t>
      </w:r>
    </w:p>
    <w:p>
      <w:r>
        <w:rPr>
          <w:rFonts w:ascii="Times New Roman" w:hAnsi="Times New Roman"/>
          <w:b w:val="0"/>
          <w:i w:val="0"/>
          <w:sz w:val="24"/>
        </w:rPr>
        <w:t>L3(x) = (+0,27870)·x^0 + (+0,64933)·x^1 + (+0,14000)·x^2 + (-0,13333)·x^3</w:t>
      </w:r>
    </w:p>
    <w:p>
      <w:pPr>
        <w:pStyle w:val="Heading3"/>
      </w:pPr>
      <w:r>
        <w:rPr>
          <w:rFonts w:ascii="Times New Roman" w:hAnsi="Times New Roman"/>
        </w:rPr>
        <w:t>1.2. Многочлен Ньютона с разделёнными разностями</w:t>
      </w:r>
    </w:p>
    <w:p>
      <w:r>
        <w:rPr>
          <w:rFonts w:ascii="Times New Roman" w:hAnsi="Times New Roman"/>
          <w:b w:val="0"/>
          <w:i w:val="0"/>
          <w:sz w:val="24"/>
        </w:rPr>
        <w:t>Таблица разделённых разностей: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x_i</w:t>
            </w:r>
          </w:p>
        </w:tc>
        <w:tc>
          <w:tcPr>
            <w:tcW w:type="dxa" w:w="1728"/>
          </w:tcPr>
          <w:p>
            <w:r>
              <w:t>y_i</w:t>
            </w:r>
          </w:p>
        </w:tc>
        <w:tc>
          <w:tcPr>
            <w:tcW w:type="dxa" w:w="1728"/>
          </w:tcPr>
          <w:p>
            <w:r>
              <w:t>1-й порядок</w:t>
            </w:r>
          </w:p>
        </w:tc>
        <w:tc>
          <w:tcPr>
            <w:tcW w:type="dxa" w:w="1728"/>
          </w:tcPr>
          <w:p>
            <w:r>
              <w:t>2-й порядок</w:t>
            </w:r>
          </w:p>
        </w:tc>
        <w:tc>
          <w:tcPr>
            <w:tcW w:type="dxa" w:w="1728"/>
          </w:tcPr>
          <w:p>
            <w:r>
              <w:t>3-й порядок</w:t>
            </w:r>
          </w:p>
        </w:tc>
      </w:tr>
      <w:tr>
        <w:tc>
          <w:tcPr>
            <w:tcW w:type="dxa" w:w="1728"/>
          </w:tcPr>
          <w:p>
            <w:r>
              <w:t>0,20</w:t>
            </w:r>
          </w:p>
        </w:tc>
        <w:tc>
          <w:tcPr>
            <w:tcW w:type="dxa" w:w="1728"/>
          </w:tcPr>
          <w:p>
            <w:r>
              <w:t>0,4131</w:t>
            </w:r>
          </w:p>
        </w:tc>
        <w:tc>
          <w:tcPr>
            <w:tcW w:type="dxa" w:w="1728"/>
          </w:tcPr>
          <w:p>
            <w:r>
              <w:t>+0,6920</w:t>
            </w:r>
          </w:p>
        </w:tc>
        <w:tc>
          <w:tcPr>
            <w:tcW w:type="dxa" w:w="1728"/>
          </w:tcPr>
          <w:p>
            <w:r>
              <w:t>+0,04000</w:t>
            </w:r>
          </w:p>
        </w:tc>
        <w:tc>
          <w:tcPr>
            <w:tcW w:type="dxa" w:w="1728"/>
          </w:tcPr>
          <w:p>
            <w:r>
              <w:t>-0,13333</w:t>
            </w:r>
          </w:p>
        </w:tc>
      </w:tr>
      <w:tr>
        <w:tc>
          <w:tcPr>
            <w:tcW w:type="dxa" w:w="1728"/>
          </w:tcPr>
          <w:p>
            <w:r>
              <w:t>0,25</w:t>
            </w:r>
          </w:p>
        </w:tc>
        <w:tc>
          <w:tcPr>
            <w:tcW w:type="dxa" w:w="1728"/>
          </w:tcPr>
          <w:p>
            <w:r>
              <w:t>0,4477</w:t>
            </w:r>
          </w:p>
        </w:tc>
        <w:tc>
          <w:tcPr>
            <w:tcW w:type="dxa" w:w="1728"/>
          </w:tcPr>
          <w:p>
            <w:r>
              <w:t>+0,6960</w:t>
            </w:r>
          </w:p>
        </w:tc>
        <w:tc>
          <w:tcPr>
            <w:tcW w:type="dxa" w:w="1728"/>
          </w:tcPr>
          <w:p>
            <w:r>
              <w:t>+0,02000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0,30</w:t>
            </w:r>
          </w:p>
        </w:tc>
        <w:tc>
          <w:tcPr>
            <w:tcW w:type="dxa" w:w="1728"/>
          </w:tcPr>
          <w:p>
            <w:r>
              <w:t>0,4825</w:t>
            </w:r>
          </w:p>
        </w:tc>
        <w:tc>
          <w:tcPr>
            <w:tcW w:type="dxa" w:w="1728"/>
          </w:tcPr>
          <w:p>
            <w:r>
              <w:t>+0,6980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0,35</w:t>
            </w:r>
          </w:p>
        </w:tc>
        <w:tc>
          <w:tcPr>
            <w:tcW w:type="dxa" w:w="1728"/>
          </w:tcPr>
          <w:p>
            <w:r>
              <w:t>0,5174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rFonts w:ascii="Times New Roman" w:hAnsi="Times New Roman"/>
          <w:b w:val="0"/>
          <w:i w:val="0"/>
          <w:sz w:val="24"/>
        </w:rPr>
        <w:t>Многочлен Ньютона:</w:t>
      </w:r>
    </w:p>
    <w:p>
      <w:r>
        <w:rPr>
          <w:rFonts w:ascii="Times New Roman" w:hAnsi="Times New Roman"/>
          <w:b w:val="0"/>
          <w:i w:val="0"/>
          <w:sz w:val="24"/>
        </w:rPr>
        <w:t>N3(x) = 0,4131 + (+0,6920)·(x−0,20) + (+0,0400)·(x−0,20)(x−0,25) + (-0,1333)·(x−0,20)(x−0,25)(x−0,30)</w:t>
      </w:r>
    </w:p>
    <w:p>
      <w:r>
        <w:rPr>
          <w:rFonts w:ascii="Times New Roman" w:hAnsi="Times New Roman"/>
          <w:b w:val="0"/>
          <w:i w:val="0"/>
          <w:sz w:val="24"/>
        </w:rPr>
        <w:t>Значение в точке x = 0,29:</w:t>
      </w:r>
    </w:p>
    <w:p>
      <w:r>
        <w:rPr>
          <w:rFonts w:ascii="Times New Roman" w:hAnsi="Times New Roman"/>
          <w:b/>
          <w:i w:val="0"/>
          <w:sz w:val="24"/>
        </w:rPr>
        <w:t>N3(0,29) ≈ 0,4755</w:t>
      </w:r>
    </w:p>
    <w:p>
      <w:r>
        <w:rPr>
          <w:rFonts w:ascii="Times New Roman" w:hAnsi="Times New Roman"/>
          <w:b w:val="0"/>
          <w:i w:val="0"/>
          <w:sz w:val="24"/>
        </w:rPr>
        <w:t>Полученное значение совпадает с результатом по формуле Лагранжа, что подтверждает теорему о единственности интерполяционного многочлена.</w:t>
      </w:r>
    </w:p>
    <w:p>
      <w:pPr>
        <w:pStyle w:val="Heading3"/>
      </w:pPr>
      <w:r>
        <w:rPr>
          <w:rFonts w:ascii="Times New Roman" w:hAnsi="Times New Roman"/>
        </w:rPr>
        <w:t>1.3. Многочлен 3-й степени с помощью Excel</w:t>
      </w:r>
    </w:p>
    <w:p>
      <w:r>
        <w:rPr>
          <w:rFonts w:ascii="Times New Roman" w:hAnsi="Times New Roman"/>
          <w:b w:val="0"/>
          <w:i w:val="0"/>
          <w:sz w:val="24"/>
        </w:rPr>
        <w:t>В табличном процессоре Excel по тем же четырём узлам строится точечная диаграмма. Командой «Добавить линию тренда → Полиномиальная → степень 3 → показывать уравнение на диаграмме» получаем уравнение многочлена 3-й степени, которое (в силу единственности интерполяционного многочлена) совпадает с найденным выше:</w:t>
      </w:r>
    </w:p>
    <w:p>
      <w:r>
        <w:rPr>
          <w:rFonts w:ascii="Times New Roman" w:hAnsi="Times New Roman"/>
          <w:b w:val="0"/>
          <w:i w:val="0"/>
          <w:sz w:val="24"/>
        </w:rPr>
        <w:t>y = (+0,27870)·x^0 + (+0,64933)·x^1 + (+0,14000)·x^2 + (-0,13333)·x^3</w:t>
      </w:r>
    </w:p>
    <w:p>
      <w:r>
        <w:rPr>
          <w:rFonts w:ascii="Times New Roman" w:hAnsi="Times New Roman"/>
          <w:b/>
          <w:i w:val="0"/>
          <w:sz w:val="24"/>
        </w:rPr>
        <w:t>Значение при x = 0,29:  y ≈ 0,4755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02920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</w:rPr>
        <w:t>Сравнение результатов п. 1.1–1.3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Метод</w:t>
            </w:r>
          </w:p>
        </w:tc>
        <w:tc>
          <w:tcPr>
            <w:tcW w:type="dxa" w:w="4320"/>
          </w:tcPr>
          <w:p>
            <w:r>
              <w:t>Значение в x = 0,29</w:t>
            </w:r>
          </w:p>
        </w:tc>
      </w:tr>
      <w:tr>
        <w:tc>
          <w:tcPr>
            <w:tcW w:type="dxa" w:w="4320"/>
          </w:tcPr>
          <w:p>
            <w:r>
              <w:t>Многочлен Лагранжа L3(0,29)</w:t>
            </w:r>
          </w:p>
        </w:tc>
        <w:tc>
          <w:tcPr>
            <w:tcW w:type="dxa" w:w="4320"/>
          </w:tcPr>
          <w:p>
            <w:r>
              <w:t>0,4755</w:t>
            </w:r>
          </w:p>
        </w:tc>
      </w:tr>
      <w:tr>
        <w:tc>
          <w:tcPr>
            <w:tcW w:type="dxa" w:w="4320"/>
          </w:tcPr>
          <w:p>
            <w:r>
              <w:t>Многочлен Ньютона N3(0,29)</w:t>
            </w:r>
          </w:p>
        </w:tc>
        <w:tc>
          <w:tcPr>
            <w:tcW w:type="dxa" w:w="4320"/>
          </w:tcPr>
          <w:p>
            <w:r>
              <w:t>0,4755</w:t>
            </w:r>
          </w:p>
        </w:tc>
      </w:tr>
      <w:tr>
        <w:tc>
          <w:tcPr>
            <w:tcW w:type="dxa" w:w="4320"/>
          </w:tcPr>
          <w:p>
            <w:r>
              <w:t>Линия тренда Excel (степень 3)</w:t>
            </w:r>
          </w:p>
        </w:tc>
        <w:tc>
          <w:tcPr>
            <w:tcW w:type="dxa" w:w="4320"/>
          </w:tcPr>
          <w:p>
            <w:r>
              <w:t>0,4755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Все три способа дают одинаковое значение, что подтверждает корректность вычислений.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</w:rPr>
        <w:t>2. Интерполяция при равноотстоящих узлах</w:t>
      </w:r>
    </w:p>
    <w:p>
      <w:pPr>
        <w:pStyle w:val="Heading3"/>
      </w:pPr>
      <w:r>
        <w:rPr>
          <w:rFonts w:ascii="Times New Roman" w:hAnsi="Times New Roman"/>
        </w:rPr>
        <w:t>2.1. Таблица конечных разностей</w:t>
      </w:r>
    </w:p>
    <w:p>
      <w:r>
        <w:rPr>
          <w:rFonts w:ascii="Times New Roman" w:hAnsi="Times New Roman"/>
          <w:b w:val="0"/>
          <w:i w:val="0"/>
          <w:sz w:val="24"/>
        </w:rPr>
        <w:t>Шаг h = 0,05. Таблица конечных разностей (только величины, отличные от нуля):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Δ^1 y</w:t>
            </w:r>
          </w:p>
        </w:tc>
        <w:tc>
          <w:tcPr>
            <w:tcW w:type="dxa" w:w="960"/>
          </w:tcPr>
          <w:p>
            <w:r>
              <w:t>Δ^2 y</w:t>
            </w:r>
          </w:p>
        </w:tc>
        <w:tc>
          <w:tcPr>
            <w:tcW w:type="dxa" w:w="960"/>
          </w:tcPr>
          <w:p>
            <w:r>
              <w:t>Δ^3 y</w:t>
            </w:r>
          </w:p>
        </w:tc>
        <w:tc>
          <w:tcPr>
            <w:tcW w:type="dxa" w:w="960"/>
          </w:tcPr>
          <w:p>
            <w:r>
              <w:t>Δ^4 y</w:t>
            </w:r>
          </w:p>
        </w:tc>
        <w:tc>
          <w:tcPr>
            <w:tcW w:type="dxa" w:w="960"/>
          </w:tcPr>
          <w:p>
            <w:r>
              <w:t>Δ^5 y</w:t>
            </w:r>
          </w:p>
        </w:tc>
        <w:tc>
          <w:tcPr>
            <w:tcW w:type="dxa" w:w="960"/>
          </w:tcPr>
          <w:p>
            <w:r>
              <w:t>Δ^6 y</w:t>
            </w:r>
          </w:p>
        </w:tc>
        <w:tc>
          <w:tcPr>
            <w:tcW w:type="dxa" w:w="960"/>
          </w:tcPr>
          <w:p>
            <w:r>
              <w:t>Δ^7 y</w:t>
            </w:r>
          </w:p>
        </w:tc>
      </w:tr>
      <w:tr>
        <w:tc>
          <w:tcPr>
            <w:tcW w:type="dxa" w:w="960"/>
          </w:tcPr>
          <w:p>
            <w:r>
              <w:t>0,00</w:t>
            </w:r>
          </w:p>
        </w:tc>
        <w:tc>
          <w:tcPr>
            <w:tcW w:type="dxa" w:w="960"/>
          </w:tcPr>
          <w:p>
            <w:r>
              <w:t>0,2808</w:t>
            </w:r>
          </w:p>
        </w:tc>
        <w:tc>
          <w:tcPr>
            <w:tcW w:type="dxa" w:w="960"/>
          </w:tcPr>
          <w:p>
            <w:r>
              <w:t>+0,0319</w:t>
            </w:r>
          </w:p>
        </w:tc>
        <w:tc>
          <w:tcPr>
            <w:tcW w:type="dxa" w:w="960"/>
          </w:tcPr>
          <w:p>
            <w:r>
              <w:t>+0,0008</w:t>
            </w:r>
          </w:p>
        </w:tc>
        <w:tc>
          <w:tcPr>
            <w:tcW w:type="dxa" w:w="960"/>
          </w:tcPr>
          <w:p>
            <w:r>
              <w:t>+0,0002</w:t>
            </w:r>
          </w:p>
        </w:tc>
        <w:tc>
          <w:tcPr>
            <w:tcW w:type="dxa" w:w="960"/>
          </w:tcPr>
          <w:p>
            <w:r>
              <w:t>-0,0009</w:t>
            </w:r>
          </w:p>
        </w:tc>
        <w:tc>
          <w:tcPr>
            <w:tcW w:type="dxa" w:w="960"/>
          </w:tcPr>
          <w:p>
            <w:r>
              <w:t>+0,0019</w:t>
            </w:r>
          </w:p>
        </w:tc>
        <w:tc>
          <w:tcPr>
            <w:tcW w:type="dxa" w:w="960"/>
          </w:tcPr>
          <w:p>
            <w:r>
              <w:t>-0,0036</w:t>
            </w:r>
          </w:p>
        </w:tc>
        <w:tc>
          <w:tcPr>
            <w:tcW w:type="dxa" w:w="960"/>
          </w:tcPr>
          <w:p>
            <w:r>
              <w:t>+0,0063</w:t>
            </w:r>
          </w:p>
        </w:tc>
      </w:tr>
      <w:tr>
        <w:tc>
          <w:tcPr>
            <w:tcW w:type="dxa" w:w="960"/>
          </w:tcPr>
          <w:p>
            <w:r>
              <w:t>0,05</w:t>
            </w:r>
          </w:p>
        </w:tc>
        <w:tc>
          <w:tcPr>
            <w:tcW w:type="dxa" w:w="960"/>
          </w:tcPr>
          <w:p>
            <w:r>
              <w:t>0,3127</w:t>
            </w:r>
          </w:p>
        </w:tc>
        <w:tc>
          <w:tcPr>
            <w:tcW w:type="dxa" w:w="960"/>
          </w:tcPr>
          <w:p>
            <w:r>
              <w:t>+0,0327</w:t>
            </w:r>
          </w:p>
        </w:tc>
        <w:tc>
          <w:tcPr>
            <w:tcW w:type="dxa" w:w="960"/>
          </w:tcPr>
          <w:p>
            <w:r>
              <w:t>+0,0010</w:t>
            </w:r>
          </w:p>
        </w:tc>
        <w:tc>
          <w:tcPr>
            <w:tcW w:type="dxa" w:w="960"/>
          </w:tcPr>
          <w:p>
            <w:r>
              <w:t>-0,0007</w:t>
            </w:r>
          </w:p>
        </w:tc>
        <w:tc>
          <w:tcPr>
            <w:tcW w:type="dxa" w:w="960"/>
          </w:tcPr>
          <w:p>
            <w:r>
              <w:t>+0,0010</w:t>
            </w:r>
          </w:p>
        </w:tc>
        <w:tc>
          <w:tcPr>
            <w:tcW w:type="dxa" w:w="960"/>
          </w:tcPr>
          <w:p>
            <w:r>
              <w:t>-0,0017</w:t>
            </w:r>
          </w:p>
        </w:tc>
        <w:tc>
          <w:tcPr>
            <w:tcW w:type="dxa" w:w="960"/>
          </w:tcPr>
          <w:p>
            <w:r>
              <w:t>+0,0027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0,10</w:t>
            </w:r>
          </w:p>
        </w:tc>
        <w:tc>
          <w:tcPr>
            <w:tcW w:type="dxa" w:w="960"/>
          </w:tcPr>
          <w:p>
            <w:r>
              <w:t>0,3454</w:t>
            </w:r>
          </w:p>
        </w:tc>
        <w:tc>
          <w:tcPr>
            <w:tcW w:type="dxa" w:w="960"/>
          </w:tcPr>
          <w:p>
            <w:r>
              <w:t>+0,0337</w:t>
            </w:r>
          </w:p>
        </w:tc>
        <w:tc>
          <w:tcPr>
            <w:tcW w:type="dxa" w:w="960"/>
          </w:tcPr>
          <w:p>
            <w:r>
              <w:t>+0,0003</w:t>
            </w:r>
          </w:p>
        </w:tc>
        <w:tc>
          <w:tcPr>
            <w:tcW w:type="dxa" w:w="960"/>
          </w:tcPr>
          <w:p>
            <w:r>
              <w:t>+0,0003</w:t>
            </w:r>
          </w:p>
        </w:tc>
        <w:tc>
          <w:tcPr>
            <w:tcW w:type="dxa" w:w="960"/>
          </w:tcPr>
          <w:p>
            <w:r>
              <w:t>-0,0007</w:t>
            </w:r>
          </w:p>
        </w:tc>
        <w:tc>
          <w:tcPr>
            <w:tcW w:type="dxa" w:w="960"/>
          </w:tcPr>
          <w:p>
            <w:r>
              <w:t>+0,0010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0,15</w:t>
            </w:r>
          </w:p>
        </w:tc>
        <w:tc>
          <w:tcPr>
            <w:tcW w:type="dxa" w:w="960"/>
          </w:tcPr>
          <w:p>
            <w:r>
              <w:t>0,3791</w:t>
            </w:r>
          </w:p>
        </w:tc>
        <w:tc>
          <w:tcPr>
            <w:tcW w:type="dxa" w:w="960"/>
          </w:tcPr>
          <w:p>
            <w:r>
              <w:t>+0,0340</w:t>
            </w:r>
          </w:p>
        </w:tc>
        <w:tc>
          <w:tcPr>
            <w:tcW w:type="dxa" w:w="960"/>
          </w:tcPr>
          <w:p>
            <w:r>
              <w:t>+0,0006</w:t>
            </w:r>
          </w:p>
        </w:tc>
        <w:tc>
          <w:tcPr>
            <w:tcW w:type="dxa" w:w="960"/>
          </w:tcPr>
          <w:p>
            <w:r>
              <w:t>-0,0004</w:t>
            </w:r>
          </w:p>
        </w:tc>
        <w:tc>
          <w:tcPr>
            <w:tcW w:type="dxa" w:w="960"/>
          </w:tcPr>
          <w:p>
            <w:r>
              <w:t>+0,0003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0,20</w:t>
            </w:r>
          </w:p>
        </w:tc>
        <w:tc>
          <w:tcPr>
            <w:tcW w:type="dxa" w:w="960"/>
          </w:tcPr>
          <w:p>
            <w:r>
              <w:t>0,4131</w:t>
            </w:r>
          </w:p>
        </w:tc>
        <w:tc>
          <w:tcPr>
            <w:tcW w:type="dxa" w:w="960"/>
          </w:tcPr>
          <w:p>
            <w:r>
              <w:t>+0,0346</w:t>
            </w:r>
          </w:p>
        </w:tc>
        <w:tc>
          <w:tcPr>
            <w:tcW w:type="dxa" w:w="960"/>
          </w:tcPr>
          <w:p>
            <w:r>
              <w:t>+0,0002</w:t>
            </w:r>
          </w:p>
        </w:tc>
        <w:tc>
          <w:tcPr>
            <w:tcW w:type="dxa" w:w="960"/>
          </w:tcPr>
          <w:p>
            <w:r>
              <w:t>-0,0001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0,25</w:t>
            </w:r>
          </w:p>
        </w:tc>
        <w:tc>
          <w:tcPr>
            <w:tcW w:type="dxa" w:w="960"/>
          </w:tcPr>
          <w:p>
            <w:r>
              <w:t>0,4477</w:t>
            </w:r>
          </w:p>
        </w:tc>
        <w:tc>
          <w:tcPr>
            <w:tcW w:type="dxa" w:w="960"/>
          </w:tcPr>
          <w:p>
            <w:r>
              <w:t>+0,0348</w:t>
            </w:r>
          </w:p>
        </w:tc>
        <w:tc>
          <w:tcPr>
            <w:tcW w:type="dxa" w:w="960"/>
          </w:tcPr>
          <w:p>
            <w:r>
              <w:t>+0,0001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0,30</w:t>
            </w:r>
          </w:p>
        </w:tc>
        <w:tc>
          <w:tcPr>
            <w:tcW w:type="dxa" w:w="960"/>
          </w:tcPr>
          <w:p>
            <w:r>
              <w:t>0,4825</w:t>
            </w:r>
          </w:p>
        </w:tc>
        <w:tc>
          <w:tcPr>
            <w:tcW w:type="dxa" w:w="960"/>
          </w:tcPr>
          <w:p>
            <w:r>
              <w:t>+0,0349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0,35</w:t>
            </w:r>
          </w:p>
        </w:tc>
        <w:tc>
          <w:tcPr>
            <w:tcW w:type="dxa" w:w="960"/>
          </w:tcPr>
          <w:p>
            <w:r>
              <w:t>0,5174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r>
        <w:rPr>
          <w:rFonts w:ascii="Times New Roman" w:hAnsi="Times New Roman"/>
          <w:b w:val="0"/>
          <w:i w:val="0"/>
          <w:sz w:val="24"/>
        </w:rPr>
        <w:t>Замечание: разности высоких порядков (5–7) по абсолютной величине становятся сравнимыми с разностями более низких порядков. Это связано с накоплением ошибок округления исходных данных (4 знака после запятой). Поэтому в расчётах ниже ограничимся 4-м порядком разностей.</w:t>
      </w:r>
    </w:p>
    <w:p>
      <w:pPr>
        <w:pStyle w:val="Heading3"/>
      </w:pPr>
      <w:r>
        <w:rPr>
          <w:rFonts w:ascii="Times New Roman" w:hAnsi="Times New Roman"/>
        </w:rPr>
        <w:t>2.2. Первая и вторая интерполяционные формулы Ньютона</w:t>
      </w:r>
    </w:p>
    <w:p>
      <w:r>
        <w:rPr>
          <w:rFonts w:ascii="Times New Roman" w:hAnsi="Times New Roman"/>
          <w:b w:val="0"/>
          <w:i w:val="0"/>
          <w:sz w:val="24"/>
        </w:rPr>
        <w:t>Точка x = 0,02 близка к началу таблицы — применяем первую формулу Ньютона. Принимаем x0 = 0,00, тогда t = (0,02 − 0,00)/0,05 = 0,4.</w:t>
      </w:r>
    </w:p>
    <w:p>
      <w:r>
        <w:rPr>
          <w:rFonts w:ascii="Times New Roman" w:hAnsi="Times New Roman"/>
          <w:b w:val="0"/>
          <w:i w:val="0"/>
          <w:sz w:val="24"/>
        </w:rPr>
        <w:t>Δy0 = +0,0319; Δ²y0 = +0,0008; Δ³y0 = +0,0002; Δ⁴y0 = -0,0009,</w:t>
      </w:r>
    </w:p>
    <w:p>
      <w:r>
        <w:rPr>
          <w:rFonts w:ascii="Times New Roman" w:hAnsi="Times New Roman"/>
          <w:b w:val="0"/>
          <w:i w:val="0"/>
          <w:sz w:val="24"/>
        </w:rPr>
        <w:t>Первая формула Ньютона:</w:t>
      </w:r>
    </w:p>
    <w:p>
      <w:r>
        <w:rPr>
          <w:rFonts w:ascii="Times New Roman" w:hAnsi="Times New Roman"/>
          <w:b w:val="0"/>
          <w:i w:val="0"/>
          <w:sz w:val="24"/>
        </w:rPr>
        <w:t>P4(x) = y0 + t·Δy0 + t(t−1)/2!·Δ²y0 + t(t−1)(t−2)/3!·Δ³y0 + t(t−1)(t−2)(t−3)/4!·Δ⁴y0.</w:t>
      </w:r>
    </w:p>
    <w:p>
      <w:r>
        <w:rPr>
          <w:rFonts w:ascii="Times New Roman" w:hAnsi="Times New Roman"/>
          <w:b w:val="0"/>
          <w:i w:val="0"/>
          <w:sz w:val="24"/>
        </w:rPr>
        <w:t>P4(0,02) = 0,2808 + 0,4·+0,0319 + (0,4·(−0,6)/2)·+0,0008 + (0,4·(−0,6)·(−1,6)/6)·+0,0002 + (0,4·(−0,6)·(−1,6)·(−2,6)/24)·-0,0009</w:t>
      </w:r>
    </w:p>
    <w:p>
      <w:r>
        <w:rPr>
          <w:rFonts w:ascii="Times New Roman" w:hAnsi="Times New Roman"/>
          <w:b/>
          <w:i w:val="0"/>
          <w:sz w:val="24"/>
        </w:rPr>
        <w:t>P4(0,02) ≈ 0,2935</w:t>
      </w:r>
    </w:p>
    <w:p>
      <w:r>
        <w:rPr>
          <w:rFonts w:ascii="Times New Roman" w:hAnsi="Times New Roman"/>
          <w:b w:val="0"/>
          <w:i w:val="0"/>
          <w:sz w:val="24"/>
        </w:rPr>
        <w:t>Линейная интерполяция между x0 = 0,00 и x1 = 0,05: y(0,02) ≈ 0,2936; отличие от P4(0,02) ≈ 0,0000,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Точка x = 0,29 близка к концу таблицы — применяем вторую формулу Ньютона. Принимаем xn = 0,35, тогда t = (0,29 − 0,35)/0,05 = −1,2.</w:t>
      </w:r>
    </w:p>
    <w:p>
      <w:r>
        <w:rPr>
          <w:rFonts w:ascii="Times New Roman" w:hAnsi="Times New Roman"/>
          <w:b w:val="0"/>
          <w:i w:val="0"/>
          <w:sz w:val="24"/>
        </w:rPr>
        <w:t>Δy6 = +0,0349; Δ²y5 = +0,0001; Δ³y4 = -0,0001; Δ⁴y3 = +0,0003,</w:t>
      </w:r>
    </w:p>
    <w:p>
      <w:r>
        <w:rPr>
          <w:rFonts w:ascii="Times New Roman" w:hAnsi="Times New Roman"/>
          <w:b w:val="0"/>
          <w:i w:val="0"/>
          <w:sz w:val="24"/>
        </w:rPr>
        <w:t>Вторая формула Ньютона:</w:t>
      </w:r>
    </w:p>
    <w:p>
      <w:r>
        <w:rPr>
          <w:rFonts w:ascii="Times New Roman" w:hAnsi="Times New Roman"/>
          <w:b w:val="0"/>
          <w:i w:val="0"/>
          <w:sz w:val="24"/>
        </w:rPr>
        <w:t>P4(x) = yn + t·Δy_{n−1} + t(t+1)/2!·Δ²y_{n−2} + t(t+1)(t+2)/3!·Δ³y_{n−3} + t(t+1)(t+2)(t+3)/4!·Δ⁴y_{n−4}.</w:t>
      </w:r>
    </w:p>
    <w:p>
      <w:r>
        <w:rPr>
          <w:rFonts w:ascii="Times New Roman" w:hAnsi="Times New Roman"/>
          <w:b w:val="0"/>
          <w:i w:val="0"/>
          <w:sz w:val="24"/>
        </w:rPr>
        <w:t>P4(0,29) = 0,5174 + (−1,2)·+0,0349 + ((−1,2)·(−0,2)/2)·+0,0001 + ((−1,2)·(−0,2)·0,8/6)·-0,0001 + ((−1,2)·(−0,2)·0,8·1,8/24)·+0,0003</w:t>
      </w:r>
    </w:p>
    <w:p>
      <w:r>
        <w:rPr>
          <w:rFonts w:ascii="Times New Roman" w:hAnsi="Times New Roman"/>
          <w:b/>
          <w:i w:val="0"/>
          <w:sz w:val="24"/>
        </w:rPr>
        <w:t>P4(0,29) ≈ 0,4755</w:t>
      </w:r>
    </w:p>
    <w:p>
      <w:r>
        <w:rPr>
          <w:rFonts w:ascii="Times New Roman" w:hAnsi="Times New Roman"/>
          <w:b w:val="0"/>
          <w:i w:val="0"/>
          <w:sz w:val="24"/>
        </w:rPr>
        <w:t>Линейная интерполяция между x6 = 0,30 и x7 = 0,35: y(0,29) ≈ 0,4755; отличие от P4(0,29) ≈ 0,0000,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029200" cy="312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/>
        </w:rPr>
        <w:t>Выводы</w:t>
      </w:r>
    </w:p>
    <w:p>
      <w:r>
        <w:rPr>
          <w:rFonts w:ascii="Times New Roman" w:hAnsi="Times New Roman"/>
          <w:b w:val="0"/>
          <w:i w:val="0"/>
          <w:sz w:val="24"/>
        </w:rPr>
        <w:t>1, Многочлены Лагранжа и Ньютона 3-й степени по узлам 0,20…0,35 дали в точке x = 0,29 одно и то же значение y ≈ 0,4755, что подтверждает теорему о единственности интерполяционного многочлена,</w:t>
      </w:r>
    </w:p>
    <w:p>
      <w:r>
        <w:rPr>
          <w:rFonts w:ascii="Times New Roman" w:hAnsi="Times New Roman"/>
          <w:b w:val="0"/>
          <w:i w:val="0"/>
          <w:sz w:val="24"/>
        </w:rPr>
        <w:t>2. Линия тренда 3-й степени, построенная в Excel по тем же четырём узлам, совпадает с найденными аналитически многочленами.</w:t>
      </w:r>
    </w:p>
    <w:p>
      <w:r>
        <w:rPr>
          <w:rFonts w:ascii="Times New Roman" w:hAnsi="Times New Roman"/>
          <w:b w:val="0"/>
          <w:i w:val="0"/>
          <w:sz w:val="24"/>
        </w:rPr>
        <w:t>3, По первой формуле Ньютона P4(0,02) ≈ 0,2935; по второй формуле Ньютона P4(0,29) ≈ 0,4755, Эти значения хорошо согласуются с линейной интерполяцией (отличия в 4-м знаке после запятой),</w:t>
      </w:r>
    </w:p>
    <w:p>
      <w:r>
        <w:rPr>
          <w:rFonts w:ascii="Times New Roman" w:hAnsi="Times New Roman"/>
          <w:b w:val="0"/>
          <w:i w:val="0"/>
          <w:sz w:val="24"/>
        </w:rPr>
        <w:t>4. Конечные разности высоких порядков (≥5) сравнимы по модулю с разностями низших порядков, что свидетельствует о накоплении погрешности округления и определяет разумную верхнюю границу степени многочлена (4-й порядок).</w:t>
      </w:r>
    </w:p>
    <w:p>
      <w:r>
        <w:rPr>
          <w:rFonts w:ascii="Times New Roman" w:hAnsi="Times New Roman"/>
          <w:b w:val="0"/>
          <w:i w:val="0"/>
          <w:sz w:val="24"/>
        </w:rPr>
        <w:t>5. Использование различных формул интерполяции (Лагранжа, Ньютона с разделёнными разностями, первой и второй формул Ньютона для равноотстоящих узлов) приводит к согласованным результатам и позволяет выбирать удобную формулу в зависимости от расположения точки интерполяции относительно концов таблицы.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