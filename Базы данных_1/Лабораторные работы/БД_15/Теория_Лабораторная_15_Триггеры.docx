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№15</w:t>
        <w:br/>
        <w:t>Применение триггеров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Теория, которую нужно знать для выполнения и защиты работы</w:t>
      </w:r>
    </w:p>
    <w:p>
      <w:pPr>
        <w:pStyle w:val="Heading1"/>
      </w:pPr>
      <w:r>
        <w:t>1. Понятие триггера</w:t>
      </w:r>
    </w:p>
    <w:p>
      <w:pPr>
        <w:ind w:firstLine="397"/>
      </w:pPr>
      <w:r>
        <w:t>Триггер — это особый вид хранимой процедуры, который автоматически выполняется при наступлении определённого события в базе данных. В отличие от обычной процедуры, триггер не вызывается пользователем напрямую командой EXEC. Он срабатывает сам, когда выполняется связанное с ним событие.</w:t>
      </w:r>
    </w:p>
    <w:p>
      <w:pPr>
        <w:ind w:firstLine="397"/>
      </w:pPr>
      <w:r>
        <w:t>В лабораторной работе №15 триггеры используются для аудита изменений, проверки ограничений, запрета операций, управления порядком срабатывания и обработки DDL-событий.</w:t>
      </w:r>
    </w:p>
    <w:p>
      <w:pPr>
        <w:pStyle w:val="Heading1"/>
      </w:pPr>
      <w:r>
        <w:t>2. Типы триггеров в SQL Server</w:t>
      </w:r>
    </w:p>
    <w:p>
      <w:pPr>
        <w:ind w:firstLine="397"/>
      </w:pPr>
      <w:r>
        <w:t>В SQL Server в рамках этой лабораторной рассматриваются два основных семейства триггеров: DML-триггеры и DDL-триггеры.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Тип триггера</w:t>
            </w:r>
          </w:p>
        </w:tc>
        <w:tc>
          <w:tcPr>
            <w:tcW w:type="dxa" w:w="3513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 какие события реагирует</w:t>
            </w:r>
          </w:p>
        </w:tc>
        <w:tc>
          <w:tcPr>
            <w:tcW w:type="dxa" w:w="3513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 из лабораторной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DML-триггер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INSERT, DELETE, UPDATE в таблицах или представлениях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TR_TEACHER_INS, TR_TEACHER_DEL, TR_TEACHER_UPD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DDL-триггер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CREATE, ALTER, DROP и другие изменения структуры БД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DDL_UNIVER_TABLES</w:t>
            </w:r>
          </w:p>
        </w:tc>
      </w:tr>
    </w:tbl>
    <w:p/>
    <w:p>
      <w:pPr>
        <w:pStyle w:val="Heading2"/>
      </w:pPr>
      <w:r>
        <w:t>2.1. DML-триггеры</w:t>
      </w:r>
    </w:p>
    <w:p>
      <w:pPr>
        <w:ind w:firstLine="397"/>
      </w:pPr>
      <w:r>
        <w:t>DML-триггеры срабатывают при изменении данных. Они могут реагировать на события INSERT, DELETE и UPDATE. В лабораторной основная часть заданий связана именно с DML-триггерами.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имя_триггера</w:t>
        <w:br/>
        <w:t>ON имя_таблицы</w:t>
        <w:br/>
        <w:t>AFTER INSERT, DELETE, UPDATE</w:t>
        <w:br/>
        <w:t>AS</w:t>
        <w:br/>
        <w:t>BEGIN</w:t>
        <w:br/>
        <w:t xml:space="preserve">    -- тело триггера</w:t>
        <w:br/>
        <w:t>END</w:t>
      </w:r>
    </w:p>
    <w:p>
      <w:pPr>
        <w:pStyle w:val="Heading2"/>
      </w:pPr>
      <w:r>
        <w:t>2.2. DDL-триггеры</w:t>
      </w:r>
    </w:p>
    <w:p>
      <w:pPr>
        <w:ind w:firstLine="397"/>
      </w:pPr>
      <w:r>
        <w:t>DDL-триггеры срабатывают при изменении структуры базы данных, например при создании или удалении таблиц. В лабораторной DDL-триггер нужен для запрета CREATE TABLE и DROP TABLE в базе UNIVER.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DDL_UNIVER_TABLES</w:t>
        <w:br/>
        <w:t>ON DATABASE</w:t>
        <w:br/>
        <w:t>FOR DDL_DATABASE_LEVEL_EVENTS</w:t>
        <w:br/>
        <w:t>AS</w:t>
        <w:br/>
        <w:t>BEGIN</w:t>
        <w:br/>
        <w:t xml:space="preserve">    -- обработка DDL-события</w:t>
        <w:br/>
        <w:t>END</w:t>
      </w:r>
    </w:p>
    <w:p>
      <w:pPr>
        <w:pStyle w:val="Heading1"/>
      </w:pPr>
      <w:r>
        <w:t>3. AFTER-триггеры</w:t>
      </w:r>
    </w:p>
    <w:p>
      <w:pPr>
        <w:ind w:firstLine="397"/>
      </w:pPr>
      <w:r>
        <w:t>AFTER-триггер выполняется после успешного выполнения оператора, который вызвал событие. Например, AFTER INSERT выполнится после того, как строки были вставлены в таблицу.</w:t>
      </w:r>
    </w:p>
    <w:p>
      <w:pPr>
        <w:ind w:firstLine="397"/>
      </w:pPr>
      <w:r>
        <w:t>Важная особенность: если оператор нарушает ограничение целостности, например CHECK или FOREIGN KEY, то сам оператор не выполняется, и AFTER-триггер не срабатывает. Это проверяется в задании 5 лабораторной.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TR_TEACHER_INS</w:t>
        <w:br/>
        <w:t>ON TEACHER</w:t>
        <w:br/>
        <w:t>AFTER INSERT</w:t>
        <w:br/>
        <w:t>AS</w:t>
        <w:br/>
        <w:t>BEGIN</w:t>
        <w:br/>
        <w:t xml:space="preserve">    INSERT INTO TR_AUDIT(...)</w:t>
        <w:br/>
        <w:t xml:space="preserve">    SELECT ... FROM inserted</w:t>
        <w:br/>
        <w:t>END</w:t>
      </w:r>
    </w:p>
    <w:p>
      <w:pPr>
        <w:pStyle w:val="Heading1"/>
      </w:pPr>
      <w:r>
        <w:t>4. INSTEAD OF-триггеры</w:t>
      </w:r>
    </w:p>
    <w:p>
      <w:pPr>
        <w:ind w:firstLine="397"/>
      </w:pPr>
      <w:r>
        <w:t>INSTEAD OF-триггер выполняется вместо оператора, который вызвал событие. Если создать INSTEAD OF DELETE на таблицу, то при попытке удаления фактическое удаление не произойдёт, а вместо него выполнится код триггера.</w:t>
      </w:r>
    </w:p>
    <w:p>
      <w:pPr>
        <w:ind w:firstLine="397"/>
      </w:pPr>
      <w:r>
        <w:t>В лабораторной INSTEAD OF-триггер создаётся для таблицы FACULTY, чтобы запретить удаление строк. Такой триггер позволяет перехватить операцию удаления и вывести ошибку.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TR_FACULTY_DEL</w:t>
        <w:br/>
        <w:t>ON FACULTY</w:t>
        <w:br/>
        <w:t>INSTEAD OF DELETE</w:t>
        <w:br/>
        <w:t>AS</w:t>
        <w:br/>
        <w:t>BEGIN</w:t>
        <w:br/>
        <w:t xml:space="preserve">    RAISERROR(N'Удаление запрещено', 16, 1)</w:t>
        <w:br/>
        <w:t>END</w:t>
      </w:r>
    </w:p>
    <w:p>
      <w:pPr>
        <w:pStyle w:val="Heading1"/>
      </w:pPr>
      <w:r>
        <w:t>5. Псевдотаблицы inserted и deleted</w:t>
      </w:r>
    </w:p>
    <w:p>
      <w:pPr>
        <w:ind w:firstLine="397"/>
      </w:pPr>
      <w:r>
        <w:t>При выполнении DML-триггеров SQL Server автоматически создаёт специальные псевдотаблицы inserted и deleted. Они существуют только во время выполнения триггера и содержат строки, затронутые оператором.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Событие</w:t>
            </w:r>
          </w:p>
        </w:tc>
        <w:tc>
          <w:tcPr>
            <w:tcW w:type="dxa" w:w="2635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inserted</w:t>
            </w:r>
          </w:p>
        </w:tc>
        <w:tc>
          <w:tcPr>
            <w:tcW w:type="dxa" w:w="2635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deleted</w:t>
            </w:r>
          </w:p>
        </w:tc>
        <w:tc>
          <w:tcPr>
            <w:tcW w:type="dxa" w:w="2635"/>
            <w:vAlign w:val="center"/>
            <w:shd w:fill="D9EAD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Что это означает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INSERT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Новые строки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Пустая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Триггер может взять добавленные данные из inserted.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Пустая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Удалённые строки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Триггер может взять удалённые данные из deleted.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Новые версии строк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Старые версии строк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Можно сравнить данные до и после изменения.</w:t>
            </w:r>
          </w:p>
        </w:tc>
      </w:tr>
    </w:tbl>
    <w:p/>
    <w:p>
      <w:pPr>
        <w:ind w:firstLine="397"/>
      </w:pPr>
      <w:r>
        <w:t>В заданиях 1–4 лабораторной эти псевдотаблицы используются для записи информации в таблицу TR_AUDIT.</w:t>
      </w:r>
    </w:p>
    <w:p>
      <w:pPr>
        <w:pStyle w:val="Heading1"/>
      </w:pPr>
      <w:r>
        <w:t>6. Таблица аудита TR_AUDIT</w:t>
      </w:r>
    </w:p>
    <w:p>
      <w:pPr>
        <w:ind w:firstLine="397"/>
      </w:pPr>
      <w:r>
        <w:t>В начале лабораторной создаётся таблица TR_AUDIT. Она нужна для хранения информации о том, какие триггеры сработали и какие данные были изменены.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TABLE TR_AUDIT</w:t>
        <w:br/>
        <w:t>(</w:t>
        <w:br/>
        <w:t xml:space="preserve">    ID INT IDENTITY(1,1) PRIMARY KEY,</w:t>
        <w:br/>
        <w:t xml:space="preserve">    STMT VARCHAR(20),</w:t>
        <w:br/>
        <w:t xml:space="preserve">    TRNAME VARCHAR(100),</w:t>
        <w:br/>
        <w:t xml:space="preserve">    CC NVARCHAR(500),</w:t>
        <w:br/>
        <w:t xml:space="preserve">    TDATE DATETIME DEFAULT GETDATE()</w:t>
        <w:br/>
        <w:t>)</w:t>
      </w:r>
    </w:p>
    <w:p>
      <w:pPr>
        <w:ind w:firstLine="397"/>
      </w:pPr>
      <w:r>
        <w:t>Столбец STMT хранит тип операции: INSERT, DELETE или UPDATE. Столбец TRNAME хранит имя триггера. Столбец CC хранит содержимое изменяемой строки или описание изменения. Столбец TDATE фиксирует дату и время срабатывания.</w:t>
      </w:r>
    </w:p>
    <w:p>
      <w:pPr>
        <w:pStyle w:val="Heading1"/>
      </w:pPr>
      <w:r>
        <w:t>7. Триггер на INSERT</w:t>
      </w:r>
    </w:p>
    <w:p>
      <w:pPr>
        <w:ind w:firstLine="397"/>
      </w:pPr>
      <w:r>
        <w:t>Триггер на INSERT должен записывать в TR_AUDIT данные новых строк. Для этого используется псевдотаблица inserted.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TR_TEACHER_INS</w:t>
        <w:br/>
        <w:t>ON TEACHER</w:t>
        <w:br/>
        <w:t>AFTER INSERT</w:t>
        <w:br/>
        <w:t>AS</w:t>
        <w:br/>
        <w:t>BEGIN</w:t>
        <w:br/>
        <w:t xml:space="preserve">    INSERT INTO TR_AUDIT(STMT, TRNAME, CC)</w:t>
        <w:br/>
        <w:t xml:space="preserve">    SELECT 'INSERT', 'TR_TEACHER_INS', ...</w:t>
        <w:br/>
        <w:t xml:space="preserve">    FROM inserted</w:t>
        <w:br/>
        <w:t>END</w:t>
      </w:r>
    </w:p>
    <w:p>
      <w:pPr>
        <w:ind w:firstLine="397"/>
      </w:pPr>
      <w:r>
        <w:t>Если вставить нового преподавателя в TEACHER, триггер автоматически добавит строку в TR_AUDIT.</w:t>
      </w:r>
    </w:p>
    <w:p>
      <w:pPr>
        <w:pStyle w:val="Heading1"/>
      </w:pPr>
      <w:r>
        <w:t>8. Триггер на DELETE</w:t>
      </w:r>
    </w:p>
    <w:p>
      <w:pPr>
        <w:ind w:firstLine="397"/>
      </w:pPr>
      <w:r>
        <w:t>Триггер на DELETE должен записывать информацию об удалённых строках. Для этого используется псевдотаблица deleted.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TR_TEACHER_DEL</w:t>
        <w:br/>
        <w:t>ON TEACHER</w:t>
        <w:br/>
        <w:t>AFTER DELETE</w:t>
        <w:br/>
        <w:t>AS</w:t>
        <w:br/>
        <w:t>BEGIN</w:t>
        <w:br/>
        <w:t xml:space="preserve">    INSERT INTO TR_AUDIT(STMT, TRNAME, CC)</w:t>
        <w:br/>
        <w:t xml:space="preserve">    SELECT 'DELETE', 'TR_TEACHER_DEL', TEACHER</w:t>
        <w:br/>
        <w:t xml:space="preserve">    FROM deleted</w:t>
        <w:br/>
        <w:t>END</w:t>
      </w:r>
    </w:p>
    <w:p>
      <w:pPr>
        <w:ind w:firstLine="397"/>
      </w:pPr>
      <w:r>
        <w:t>После удаления преподавателя из TEACHER в TR_AUDIT появляется запись о событии DELETE.</w:t>
      </w:r>
    </w:p>
    <w:p>
      <w:pPr>
        <w:pStyle w:val="Heading1"/>
      </w:pPr>
      <w:r>
        <w:t>9. Триггер на UPDATE</w:t>
      </w:r>
    </w:p>
    <w:p>
      <w:pPr>
        <w:ind w:firstLine="397"/>
      </w:pPr>
      <w:r>
        <w:t>При UPDATE заполняются обе псевдотаблицы: deleted содержит старые значения, inserted содержит новые значения. Поэтому UPDATE-триггер может записать данные до и после изменения.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CREATE TRIGGER TR_TEACHER_UPD</w:t>
        <w:br/>
        <w:t>ON TEACHER</w:t>
        <w:br/>
        <w:t>AFTER UPDATE</w:t>
        <w:br/>
        <w:t>AS</w:t>
        <w:br/>
        <w:t>BEGIN</w:t>
        <w:br/>
        <w:t xml:space="preserve">    INSERT INTO TR_AUDIT(STMT, TRNAME, CC)</w:t>
        <w:br/>
        <w:t xml:space="preserve">    SELECT 'UPDATE', 'TR_TEACHER_UPD',</w:t>
        <w:br/>
        <w:t xml:space="preserve">           N'Было: ' + ... + N' Стало: ' + ...</w:t>
        <w:br/>
        <w:t xml:space="preserve">    FROM inserted I JOIN deleted D ON I.TEACHER = D.TEACHER</w:t>
        <w:br/>
        <w:t>END</w:t>
      </w:r>
    </w:p>
    <w:p>
      <w:pPr>
        <w:pStyle w:val="Heading1"/>
      </w:pPr>
      <w:r>
        <w:t>10. Один триггер на INSERT, DELETE и UPDATE</w:t>
      </w:r>
    </w:p>
    <w:p>
      <w:pPr>
        <w:ind w:firstLine="397"/>
      </w:pPr>
      <w:r>
        <w:t>Один триггер может реагировать сразу на несколько событий. Внутри такого триггера нужно определить, какое именно событие произошло. Это делается через проверку наличия строк в inserted и deleted.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FFF2CC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Условие</w:t>
            </w:r>
          </w:p>
        </w:tc>
        <w:tc>
          <w:tcPr>
            <w:tcW w:type="dxa" w:w="3513"/>
            <w:vAlign w:val="center"/>
            <w:shd w:fill="FFF2CC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Событие</w:t>
            </w:r>
          </w:p>
        </w:tc>
        <w:tc>
          <w:tcPr>
            <w:tcW w:type="dxa" w:w="3513"/>
            <w:vAlign w:val="center"/>
            <w:shd w:fill="FFF2CC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Логика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inserted есть, deleted пустая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INSERT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Были добавлены новые строки.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inserted пустая, deleted есть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Были удалены строки.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inserted есть, deleted есть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Строки были изменены.</w:t>
            </w:r>
          </w:p>
        </w:tc>
      </w:tr>
    </w:tbl>
    <w:p/>
    <w:p>
      <w:pPr>
        <w:pStyle w:val="Heading1"/>
      </w:pPr>
      <w:r>
        <w:t>11. Проверка ограничений и AFTER-триггеры</w:t>
      </w:r>
    </w:p>
    <w:p>
      <w:pPr>
        <w:ind w:firstLine="397"/>
      </w:pPr>
      <w:r>
        <w:t>AFTER-триггер срабатывает только после успешного выполнения оператора. Если оператор нарушает ограничение целостности, триггер не выполняется.</w:t>
      </w:r>
    </w:p>
    <w:p>
      <w:pPr>
        <w:ind w:firstLine="397"/>
      </w:pPr>
      <w:r>
        <w:t>В лабораторной это демонстрируется на таблице AUDITORIUM: попытка установить AUDITORIUM_CAPACITY = 500 нарушает CHECK-ограничение. Поэтому UPDATE не выполняется и AFTER-триггер не добавляет запись в TR_AUDIT.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UPDATE AUDITORIUM</w:t>
        <w:br/>
        <w:t>SET AUDITORIUM_CAPACITY = 500</w:t>
        <w:br/>
        <w:t>WHERE AUDITORIUM = '301-1'</w:t>
      </w:r>
    </w:p>
    <w:p>
      <w:pPr>
        <w:pStyle w:val="Heading1"/>
      </w:pPr>
      <w:r>
        <w:t>12. Порядок выполнения нескольких триггеров</w:t>
      </w:r>
    </w:p>
    <w:p>
      <w:pPr>
        <w:ind w:firstLine="397"/>
      </w:pPr>
      <w:r>
        <w:t>На одно событие одной таблицы можно создать несколько AFTER-триггеров. SQL Server позволяет указать, какой триггер должен выполниться первым и какой последним. Для этого используется системная процедура sp_settriggerorder.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EXEC sp_settriggerorder</w:t>
        <w:br/>
        <w:t xml:space="preserve">    @triggername = 'dbo.TR_TEACHER_DEL3',</w:t>
        <w:br/>
        <w:t xml:space="preserve">    @order = 'First',</w:t>
        <w:br/>
        <w:t xml:space="preserve">    @stmttype = 'DELETE'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EXEC sp_settriggerorder</w:t>
        <w:br/>
        <w:t xml:space="preserve">    @triggername = 'dbo.TR_TEACHER_DEL2',</w:t>
        <w:br/>
        <w:t xml:space="preserve">    @order = 'Last',</w:t>
        <w:br/>
        <w:t xml:space="preserve">    @stmttype = 'DELETE'</w:t>
      </w:r>
    </w:p>
    <w:p>
      <w:pPr>
        <w:ind w:firstLine="397"/>
      </w:pPr>
      <w:r>
        <w:t>Порядок выполнения можно проверить через системные представления sys.triggers и sys.trigger_events.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SELECT T.name, E.type_desc</w:t>
        <w:br/>
        <w:t>FROM sys.triggers T</w:t>
        <w:br/>
        <w:t>JOIN sys.trigger_events E ON T.object_id = E.object_id</w:t>
        <w:br/>
        <w:t>WHERE OBJECT_NAME(T.parent_id) = 'TEACHER'</w:t>
      </w:r>
    </w:p>
    <w:p>
      <w:pPr>
        <w:pStyle w:val="Heading1"/>
      </w:pPr>
      <w:r>
        <w:t>13. Триггер как часть транзакции</w:t>
      </w:r>
    </w:p>
    <w:p>
      <w:pPr>
        <w:ind w:firstLine="397"/>
      </w:pPr>
      <w:r>
        <w:t>AFTER-триггер выполняется в рамках той же транзакции, что и оператор, вызвавший триггер. Если внутри триггера возникла ошибка и выполнен ROLLBACK TRANSACTION, откатывается не только код триггера, но и оператор, который вызвал триггер.</w:t>
      </w:r>
    </w:p>
    <w:p>
      <w:pPr>
        <w:ind w:firstLine="397"/>
      </w:pPr>
      <w:r>
        <w:t>В задании 7 это показывается через триггер на AUDITORIUM. Если после UPDATE новая вместимость больше 200, триггер выдаёт ошибку и откатывает транзакцию. После этого значение в таблице остаётся прежним.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IF EXISTS (SELECT 1 FROM inserted WHERE AUDITORIUM_CAPACITY &gt; 200)</w:t>
        <w:br/>
        <w:t>BEGIN</w:t>
        <w:br/>
        <w:t xml:space="preserve">    RAISERROR(N'Вместимость больше 200 запрещена', 16, 1)</w:t>
        <w:br/>
        <w:t xml:space="preserve">    ROLLBACK TRANSACTION</w:t>
        <w:br/>
        <w:t>END</w:t>
      </w:r>
    </w:p>
    <w:p>
      <w:pPr>
        <w:pStyle w:val="Heading1"/>
      </w:pPr>
      <w:r>
        <w:t>14. DDL-триггер и EVENTDATA</w:t>
      </w:r>
    </w:p>
    <w:p>
      <w:pPr>
        <w:ind w:firstLine="397"/>
      </w:pPr>
      <w:r>
        <w:t>DDL-триггеры используют функцию EVENTDATA(), которая возвращает XML с информацией о событии. Из этого XML можно получить тип события, имя объекта и тип объекта.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DECLARE @eventType NVARCHAR(100)</w:t>
        <w:br/>
        <w:t>SET @eventType = EVENTDATA().value('(/EVENT_INSTANCE/EventType)[1]', 'NVARCHAR(100)')</w:t>
      </w:r>
    </w:p>
    <w:p>
      <w:pPr>
        <w:ind w:firstLine="397"/>
      </w:pPr>
      <w:r>
        <w:t>В задании 9 DDL-триггер должен запрещать CREATE TABLE и DROP TABLE. При попытке создать или удалить таблицу он выводит информацию о событии и выполняет ROLLBACK.</w:t>
      </w:r>
    </w:p>
    <w:p>
      <w:pPr>
        <w:pStyle w:val="Heading1"/>
      </w:pPr>
      <w:r>
        <w:t>15. RAISERROR и ROLLBACK в триггерах</w:t>
      </w:r>
    </w:p>
    <w:p>
      <w:pPr>
        <w:ind w:firstLine="397"/>
      </w:pPr>
      <w:r>
        <w:t>RAISERROR используется для генерации пользовательского сообщения об ошибке. В лабораторной он применяется, чтобы сообщить о запрете операции или нарушении правила.</w:t>
      </w:r>
    </w:p>
    <w:p>
      <w:pPr>
        <w:spacing w:before="40" w:after="40"/>
        <w:ind w:left="397"/>
      </w:pPr>
      <w:r>
        <w:rPr>
          <w:rFonts w:ascii="Courier New" w:hAnsi="Courier New" w:eastAsia="Courier New"/>
          <w:sz w:val="18"/>
        </w:rPr>
        <w:t>RAISERROR(N'Удаление факультетов запрещено', 16, 1)</w:t>
      </w:r>
    </w:p>
    <w:p>
      <w:pPr>
        <w:ind w:firstLine="397"/>
      </w:pPr>
      <w:r>
        <w:t>ROLLBACK TRANSACTION отменяет текущую транзакцию. В триггерах его нужно использовать аккуратно, потому что он отменяет и тот оператор, который вызвал триггер.</w:t>
      </w:r>
    </w:p>
    <w:p>
      <w:pPr>
        <w:pStyle w:val="Heading1"/>
      </w:pPr>
      <w:r>
        <w:t>16. Задание 10 для индивидуальной базы X_MyBASE</w:t>
      </w:r>
    </w:p>
    <w:p>
      <w:pPr>
        <w:ind w:firstLine="397"/>
      </w:pPr>
      <w:r>
        <w:t>В задании 10 нужно разработать разные виды триггеров для своей базы данных. В твоём случае это база PVR_MyBase_1. В ней можно использовать таблицы РАБОТНИКИ, ОПЕРАЦИИ и ВЫПОЛНЕНИЕ.</w:t>
      </w:r>
    </w:p>
    <w:p>
      <w:pPr>
        <w:ind w:firstLine="397"/>
      </w:pPr>
      <w:r>
        <w:t>Примеры подходящих триггеров: AFTER INSERT/DELETE/UPDATE для аудита работников, INSTEAD OF DELETE для запрета удаления операций, AFTER INSERT/UPDATE для проверки количества деталей в таблице ВЫПОЛНЕНИЕ.</w:t>
      </w:r>
    </w:p>
    <w:p>
      <w:pPr>
        <w:pStyle w:val="Heading1"/>
      </w:pPr>
      <w:r>
        <w:t>17. Что нужно уметь объяснить на защите</w:t>
      </w:r>
    </w:p>
    <w:p>
      <w:pPr>
        <w:pStyle w:val="ListBullet"/>
        <w:ind w:left="340"/>
      </w:pPr>
      <w:r>
        <w:t>Что такое триггер и чем он отличается от обычной хранимой процедуры.</w:t>
      </w:r>
    </w:p>
    <w:p>
      <w:pPr>
        <w:pStyle w:val="ListBullet"/>
        <w:ind w:left="340"/>
      </w:pPr>
      <w:r>
        <w:t>Какие бывают DML- и DDL-триггеры.</w:t>
      </w:r>
    </w:p>
    <w:p>
      <w:pPr>
        <w:pStyle w:val="ListBullet"/>
        <w:ind w:left="340"/>
      </w:pPr>
      <w:r>
        <w:t>Чем AFTER-триггер отличается от INSTEAD OF-триггера.</w:t>
      </w:r>
    </w:p>
    <w:p>
      <w:pPr>
        <w:pStyle w:val="ListBullet"/>
        <w:ind w:left="340"/>
      </w:pPr>
      <w:r>
        <w:t>Когда заполняется inserted, а когда deleted.</w:t>
      </w:r>
    </w:p>
    <w:p>
      <w:pPr>
        <w:pStyle w:val="ListBullet"/>
        <w:ind w:left="340"/>
      </w:pPr>
      <w:r>
        <w:t>Почему при INSERT таблица deleted пустая.</w:t>
      </w:r>
    </w:p>
    <w:p>
      <w:pPr>
        <w:pStyle w:val="ListBullet"/>
        <w:ind w:left="340"/>
      </w:pPr>
      <w:r>
        <w:t>Почему при DELETE таблица inserted пустая.</w:t>
      </w:r>
    </w:p>
    <w:p>
      <w:pPr>
        <w:pStyle w:val="ListBullet"/>
        <w:ind w:left="340"/>
      </w:pPr>
      <w:r>
        <w:t>Почему при UPDATE заполнены обе псевдотаблицы.</w:t>
      </w:r>
    </w:p>
    <w:p>
      <w:pPr>
        <w:pStyle w:val="ListBullet"/>
        <w:ind w:left="340"/>
      </w:pPr>
      <w:r>
        <w:t>Зачем нужна таблица TR_AUDIT.</w:t>
      </w:r>
    </w:p>
    <w:p>
      <w:pPr>
        <w:pStyle w:val="ListBullet"/>
        <w:ind w:left="340"/>
      </w:pPr>
      <w:r>
        <w:t>Как один триггер может определить событие INSERT, DELETE или UPDATE.</w:t>
      </w:r>
    </w:p>
    <w:p>
      <w:pPr>
        <w:pStyle w:val="ListBullet"/>
        <w:ind w:left="340"/>
      </w:pPr>
      <w:r>
        <w:t>Почему AFTER-триггер не срабатывает, если оператор нарушил CHECK-ограничение.</w:t>
      </w:r>
    </w:p>
    <w:p>
      <w:pPr>
        <w:pStyle w:val="ListBullet"/>
        <w:ind w:left="340"/>
      </w:pPr>
      <w:r>
        <w:t>Как задать порядок выполнения нескольких триггеров через sp_settriggerorder.</w:t>
      </w:r>
    </w:p>
    <w:p>
      <w:pPr>
        <w:pStyle w:val="ListBullet"/>
        <w:ind w:left="340"/>
      </w:pPr>
      <w:r>
        <w:t>Почему триггер является частью транзакции.</w:t>
      </w:r>
    </w:p>
    <w:p>
      <w:pPr>
        <w:pStyle w:val="ListBullet"/>
        <w:ind w:left="340"/>
      </w:pPr>
      <w:r>
        <w:t>Как INSTEAD OF-триггер может запретить удаление.</w:t>
      </w:r>
    </w:p>
    <w:p>
      <w:pPr>
        <w:pStyle w:val="ListBullet"/>
        <w:ind w:left="340"/>
      </w:pPr>
      <w:r>
        <w:t>Как DDL-триггер получает данные о событии через EVENTDATA().</w:t>
      </w:r>
    </w:p>
    <w:p>
      <w:pPr>
        <w:pStyle w:val="ListBullet"/>
        <w:ind w:left="340"/>
      </w:pPr>
      <w:r>
        <w:t>Что делает RAISERROR и зачем в триггерах используется ROLLBACK.</w:t>
      </w:r>
    </w:p>
    <w:p>
      <w:pPr>
        <w:pStyle w:val="Heading1"/>
      </w:pPr>
      <w:r>
        <w:t>18. Краткая схема по заданиям лабораторной №15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EADCF8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Задание</w:t>
            </w:r>
          </w:p>
        </w:tc>
        <w:tc>
          <w:tcPr>
            <w:tcW w:type="dxa" w:w="3513"/>
            <w:vAlign w:val="center"/>
            <w:shd w:fill="EADCF8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создаётся</w:t>
            </w:r>
          </w:p>
        </w:tc>
        <w:tc>
          <w:tcPr>
            <w:tcW w:type="dxa" w:w="3513"/>
            <w:vAlign w:val="center"/>
            <w:shd w:fill="EADCF8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Что демонстрируется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TR_AUDIT и AFTER INSERT на TEACHER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Запись добавленных строк в аудит.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AFTER DELETE на TEACHER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Запись удалённых строк через deleted.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AFTER UPDATE на TEACHER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Запись старых и новых значений через deleted и inserted.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AFTER-триггер на INSERT, DELETE, UPDATE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Определение события внутри триггера.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AFTER-триггер и нарушение CHECK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Ограничение проверяется до AFTER-триггера.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 DELETE-триггера и sp_settriggerorder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порядком выполнения триггеров.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AFTER-триггер с RAISERROR и ROLLBACK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Триггер является частью транзакции.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DELETE на FACULTY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Запрет удаления строк.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DDL-триггер на DATABASE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Запрет CREATE TABLE и DROP TABLE.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Триггеры для PVR_MyBase_1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Применение разных видов триггеров в индивидуальной базе.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Лабораторная работа №15. Применение триггеров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